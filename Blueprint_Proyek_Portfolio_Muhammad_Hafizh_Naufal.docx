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PROJECT BLUEPRINT  /  V1.0</w:t>
      </w:r>
    </w:p>
    <w:p>
      <w:pPr>
        <w:spacing w:before="640"/>
      </w:pPr>
      <w:r>
        <w:rPr>
          <w:rFonts w:ascii="Aptos Display" w:hAnsi="Aptos Display"/>
          <w:b/>
          <w:color w:val="0F0F0F"/>
          <w:sz w:val="74"/>
        </w:rPr>
        <w:t>PORTFOLIO</w:t>
        <w:br/>
        <w:t>SYSTEM</w:t>
      </w:r>
    </w:p>
    <w:p>
      <w:pPr>
        <w:pStyle w:val="Lead"/>
      </w:pPr>
      <w:r>
        <w:t>Clean minimal portfolio with immersive motion, powered by Aceternity UI and a custom content management panel.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tcMar>
              <w:top w:w="160" w:type="dxa"/>
              <w:start w:w="170" w:type="dxa"/>
              <w:bottom w:w="160" w:type="dxa"/>
              <w:end w:w="170" w:type="dxa"/>
            </w:tcMar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  <w:shd w:fill="F3F3F1"/>
            <w:vAlign w:val="center"/>
          </w:tcPr>
          <w:p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7056"/>
            <w:tcMar>
              <w:top w:w="160" w:type="dxa"/>
              <w:start w:w="170" w:type="dxa"/>
              <w:bottom w:w="160" w:type="dxa"/>
              <w:end w:w="170" w:type="dxa"/>
            </w:tcMar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Muhammad Hafizh Naufal</w:t>
            </w:r>
          </w:p>
        </w:tc>
      </w:tr>
      <w:tr>
        <w:tc>
          <w:tcPr>
            <w:tcW w:type="dxa" w:w="3024"/>
            <w:tcMar>
              <w:top w:w="160" w:type="dxa"/>
              <w:start w:w="170" w:type="dxa"/>
              <w:bottom w:w="160" w:type="dxa"/>
              <w:end w:w="170" w:type="dxa"/>
            </w:tcMar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  <w:shd w:fill="F3F3F1"/>
            <w:vAlign w:val="center"/>
          </w:tcPr>
          <w:p>
            <w:r>
              <w:rPr>
                <w:rFonts w:ascii="Aptos" w:hAnsi="Aptos"/>
                <w:b/>
                <w:sz w:val="18"/>
              </w:rPr>
              <w:t>POSITIONING</w:t>
            </w:r>
          </w:p>
        </w:tc>
        <w:tc>
          <w:tcPr>
            <w:tcW w:type="dxa" w:w="7056"/>
            <w:tcMar>
              <w:top w:w="160" w:type="dxa"/>
              <w:start w:w="170" w:type="dxa"/>
              <w:bottom w:w="160" w:type="dxa"/>
              <w:end w:w="170" w:type="dxa"/>
            </w:tcMar>
            <w:tcBorders>
              <w:top w:val="single" w:sz="4" w:color="E5E5E5"/>
              <w:left w:val="single" w:sz="4" w:color="E5E5E5"/>
              <w:bottom w:val="single" w:sz="4" w:color="E5E5E5"/>
              <w:right w:val="single" w:sz="4" w:color="E5E5E5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Full-Stack Developer / Web + AI + IT Systems</w:t>
            </w:r>
          </w:p>
        </w:tc>
      </w:tr>
    </w:tbl>
    <w:p>
      <w:pPr>
        <w:pStyle w:val="Heading2"/>
      </w:pPr>
      <w:r>
        <w:br/>
        <w:t>Design direction</w:t>
      </w:r>
    </w:p>
    <w:p>
      <w:pPr>
        <w:pStyle w:val="Lead"/>
      </w:pPr>
      <w:r>
        <w:rPr>
          <w:b/>
        </w:rPr>
        <w:t>Apple-like minimalism × Aceternity motion × engineering aesthetic.</w:t>
      </w:r>
    </w:p>
    <w:p>
      <w:r>
        <w:t>The website should feel calm at rest and expressive in motion: generous whitespace, strong typography, large project visuals, and animation that activates on load, scroll, hover, or interaction rather than moving continuously.</w:t>
      </w:r>
    </w:p>
    <w:p>
      <w:r>
        <w:br w:type="page"/>
      </w:r>
    </w:p>
    <w:p>
      <w:pPr>
        <w:pStyle w:val="Eyebrow"/>
      </w:pPr>
      <w:r>
        <w:t>01  PROJECT OVERVIEW</w:t>
      </w:r>
    </w:p>
    <w:p>
      <w:pPr>
        <w:pStyle w:val="Heading1"/>
      </w:pPr>
      <w:r>
        <w:t>Purpose &amp; Positioning</w:t>
      </w:r>
    </w:p>
    <w:p>
      <w:pPr>
        <w:pStyle w:val="Lead"/>
      </w:pPr>
      <w:r>
        <w:t>The portfolio is not only a profile page. It is also a full-stack product that demonstrates how Hafizh designs, builds, manages, and deploys a modern web system.</w:t>
      </w:r>
    </w:p>
    <w:p>
      <w:pPr/>
      <w:r>
        <w:rPr>
          <w:b/>
        </w:rPr>
        <w:t xml:space="preserve">Primary goal: </w:t>
      </w:r>
      <w:r>
        <w:t>Present selected projects, technical capability, experience, and contact information in a recruiter-friendly format.</w:t>
      </w:r>
    </w:p>
    <w:p>
      <w:pPr/>
      <w:r>
        <w:rPr>
          <w:b/>
        </w:rPr>
        <w:t xml:space="preserve">Secondary goal: </w:t>
      </w:r>
      <w:r>
        <w:t>Demonstrate real implementation skills through dynamic content, authentication, database integration, media storage, motion design, and deployment.</w:t>
      </w:r>
    </w:p>
    <w:p>
      <w:pPr/>
      <w:r>
        <w:rPr>
          <w:b/>
        </w:rPr>
        <w:t xml:space="preserve">Target audience: </w:t>
      </w:r>
      <w:r>
        <w:t>Recruiters, hiring managers, engineering teams, potential freelance clients, and collaborators.</w:t>
      </w:r>
    </w:p>
    <w:p>
      <w:pPr/>
      <w:r>
        <w:rPr>
          <w:b/>
        </w:rPr>
        <w:t xml:space="preserve">Core differentiator: </w:t>
      </w:r>
      <w:r>
        <w:t>A minimalist public portfolio paired with a private admin panel so content can be updated without editing source code.</w:t>
      </w:r>
    </w:p>
    <w:p>
      <w:pPr>
        <w:pStyle w:val="Heading2"/>
      </w:pPr>
      <w:r>
        <w:t>Profile foundation</w:t>
      </w:r>
    </w:p>
    <w:p>
      <w:r>
        <w:t>Muhammad Hafizh Naufal is an Information Systems graduate with experience spanning IT support, web development, and AI-enabled applications. The public narrative should emphasize practical problem solving and shipping useful systems rather than listing technologies without context.</w:t>
      </w:r>
    </w:p>
    <w:p>
      <w:pPr>
        <w:pStyle w:val="Heading2"/>
      </w:pPr>
      <w:r>
        <w:t>Recommended flagship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541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41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541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Suggested label</w:t>
            </w:r>
          </w:p>
        </w:tc>
      </w:tr>
      <w:tr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AutoCar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Full-Stack &amp; AI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RAG chatbot, Gemini API, vector search, React/Node/PostgreSQL/Supabase.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AI / Full-Stack</w:t>
            </w:r>
          </w:p>
        </w:tc>
      </w:tr>
      <w:tr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Quiztfy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Full-Stack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Frontend + REST API + PostgreSQL + Prisma.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Web Application</w:t>
            </w:r>
          </w:p>
        </w:tc>
      </w:tr>
      <w:tr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DYY Fragrance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Frontend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Strong visual/commerce case study for responsive interface work.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Frontend / Commerce</w:t>
            </w:r>
          </w:p>
        </w:tc>
      </w:tr>
      <w:tr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News Management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Web Developer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CRUD/content workflow and API integration.</w:t>
            </w:r>
          </w:p>
        </w:tc>
        <w:tc>
          <w:tcPr>
            <w:tcW w:type="dxa" w:w="25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center"/>
          </w:tcPr>
          <w:p>
            <w:r>
              <w:rPr>
                <w:rFonts w:ascii="Aptos" w:hAnsi="Aptos"/>
                <w:sz w:val="18"/>
              </w:rPr>
              <w:t>CMS / Web App</w:t>
            </w:r>
          </w:p>
        </w:tc>
      </w:tr>
    </w:tbl>
    <w:p>
      <w:pPr>
        <w:pStyle w:val="Eyebrow"/>
      </w:pPr>
      <w:r>
        <w:t>02  EXPERIENCE DESIGN</w:t>
      </w:r>
    </w:p>
    <w:p>
      <w:pPr>
        <w:pStyle w:val="Heading1"/>
      </w:pPr>
      <w:r>
        <w:t>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0F0ED"/>
            <w:vAlign w:val="center"/>
          </w:tcPr>
          <w:p>
            <w:r>
              <w:rPr>
                <w:rFonts w:ascii="Aptos" w:hAnsi="Aptos"/>
                <w:b/>
                <w:sz w:val="18"/>
              </w:rPr>
              <w:t>Token</w:t>
            </w:r>
          </w:p>
        </w:tc>
        <w:tc>
          <w:tcPr>
            <w:tcW w:type="dxa" w:w="3389"/>
            <w:shd w:fill="F0F0ED"/>
            <w:vAlign w:val="center"/>
          </w:tcPr>
          <w:p>
            <w:r>
              <w:rPr>
                <w:rFonts w:ascii="Aptos" w:hAnsi="Aptos"/>
                <w:b/>
                <w:sz w:val="18"/>
              </w:rPr>
              <w:t>Recommendation</w:t>
            </w:r>
          </w:p>
        </w:tc>
        <w:tc>
          <w:tcPr>
            <w:tcW w:type="dxa" w:w="3389"/>
            <w:shd w:fill="F0F0ED"/>
            <w:vAlign w:val="center"/>
          </w:tcPr>
          <w:p>
            <w:r>
              <w:rPr>
                <w:rFonts w:ascii="Aptos" w:hAnsi="Aptos"/>
                <w:b/>
                <w:sz w:val="18"/>
              </w:rPr>
              <w:t>Use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Background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#F7F7F3 / off-white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Creates a softer premium look than pure white.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Primary text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#111111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High contrast without the harsh feel of absolute black.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Secondary text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#737373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For metadata, dates, supporting copy.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Accent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#315CFF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 sparingly for focus, links, selection, or active state.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Borders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#DEDEDA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Thin structural lines instead of heavy shadows.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Typography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Geist / Inter + Geist Mono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Sans for hierarchy, mono for metadata and technical details.</w:t>
            </w:r>
          </w:p>
        </w:tc>
      </w:tr>
    </w:tbl>
    <w:p>
      <w:pPr>
        <w:pStyle w:val="Heading2"/>
      </w:pPr>
      <w:r>
        <w:t>Motion principles</w:t>
      </w:r>
    </w:p>
    <w:p>
      <w:pPr>
        <w:pStyle w:val="ListBullet"/>
      </w:pPr>
      <w:r>
        <w:t>Animate on meaningful events: first load, viewport entry, hover, route transition, or focused interaction.</w:t>
      </w:r>
    </w:p>
    <w:p>
      <w:pPr>
        <w:pStyle w:val="ListBullet"/>
      </w:pPr>
      <w:r>
        <w:t>Prefer opacity, translation, scale, blur, perspective, and masking over decorative particles.</w:t>
      </w:r>
    </w:p>
    <w:p>
      <w:pPr>
        <w:pStyle w:val="ListBullet"/>
      </w:pPr>
      <w:r>
        <w:t>Keep motion short and controlled; the page must remain readable before animations complete.</w:t>
      </w:r>
    </w:p>
    <w:p>
      <w:pPr>
        <w:pStyle w:val="ListBullet"/>
      </w:pPr>
      <w:r>
        <w:t>Respect prefers-reduced-motion and provide a usable non-animated experience.</w:t>
      </w:r>
    </w:p>
    <w:p>
      <w:pPr>
        <w:pStyle w:val="ListBullet"/>
      </w:pPr>
      <w:r>
        <w:t>Avoid stacking too many Aceternity effects in one viewport. One hero effect + one interaction pattern per section is enough.</w:t>
      </w:r>
    </w:p>
    <w:p>
      <w:pPr>
        <w:pStyle w:val="Eyebrow"/>
      </w:pPr>
      <w:r>
        <w:t>03  INFORMATION ARCHITECTURE</w:t>
      </w:r>
    </w:p>
    <w:p>
      <w:pPr>
        <w:pStyle w:val="Heading1"/>
      </w:pPr>
      <w:r>
        <w:t>Public Portfolio</w:t>
      </w:r>
    </w:p>
    <w:p>
      <w:r>
        <w:rPr>
          <w:b/>
          <w:sz w:val="22"/>
        </w:rPr>
        <w:t>01 / Hero</w:t>
      </w:r>
      <w:r>
        <w:br/>
        <w:t>Name, role, concise value proposition, availability, View Work CTA. Aceternity: Spotlight/Background Beams + Text Generate Effect.</w:t>
      </w:r>
    </w:p>
    <w:p>
      <w:r>
        <w:rPr>
          <w:b/>
          <w:sz w:val="22"/>
        </w:rPr>
        <w:t>02 / Selected Work</w:t>
      </w:r>
      <w:r>
        <w:br/>
        <w:t>Large case-study previews for AutoCar, Quiztfy, DYY Fragrance, News Management. Aceternity: Sticky Scroll Reveal / subtle 3D hover.</w:t>
      </w:r>
    </w:p>
    <w:p>
      <w:r>
        <w:rPr>
          <w:b/>
          <w:sz w:val="22"/>
        </w:rPr>
        <w:t>03 / About</w:t>
      </w:r>
      <w:r>
        <w:br/>
        <w:t>Short narrative, portrait, location, CV link. Motion: masked reveal / lens effect.</w:t>
      </w:r>
    </w:p>
    <w:p>
      <w:r>
        <w:rPr>
          <w:b/>
          <w:sz w:val="22"/>
        </w:rPr>
        <w:t>04 / Experience</w:t>
      </w:r>
      <w:r>
        <w:br/>
        <w:t>PT Bukit Asam, DevHandal, Dicoding. Aceternity: Timeline / Tracing Beam.</w:t>
      </w:r>
    </w:p>
    <w:p>
      <w:r>
        <w:rPr>
          <w:b/>
          <w:sz w:val="22"/>
        </w:rPr>
        <w:t>05 / Capabilities</w:t>
      </w:r>
      <w:r>
        <w:br/>
        <w:t>Grouped stack: frontend, backend, database, AI/API, infrastructure/tools. Motion: minimal marquee.</w:t>
      </w:r>
    </w:p>
    <w:p>
      <w:r>
        <w:rPr>
          <w:b/>
          <w:sz w:val="22"/>
        </w:rPr>
        <w:t>06 / Certifications</w:t>
      </w:r>
      <w:r>
        <w:br/>
        <w:t>Compact list, not a dominant section. Expand only on demand.</w:t>
      </w:r>
    </w:p>
    <w:p>
      <w:r>
        <w:rPr>
          <w:b/>
          <w:sz w:val="22"/>
        </w:rPr>
        <w:t>07 / Contact</w:t>
      </w:r>
      <w:r>
        <w:br/>
        <w:t>Large closing CTA, email, GitHub, LinkedIn. Dark transition + Moving Border CTA.</w:t>
      </w:r>
    </w:p>
    <w:p>
      <w:pPr>
        <w:pStyle w:val="Heading2"/>
      </w:pPr>
      <w:r>
        <w:t>Suggested navigation</w:t>
      </w:r>
    </w:p>
    <w:p>
      <w:pPr>
        <w:pStyle w:val="Codeish"/>
      </w:pPr>
      <w:r>
        <w:t>HAFIZH     Work     About     Experience     Contact</w:t>
      </w:r>
    </w:p>
    <w:p>
      <w:r>
        <w:br w:type="page"/>
      </w:r>
    </w:p>
    <w:p>
      <w:pPr>
        <w:pStyle w:val="Eyebrow"/>
      </w:pPr>
      <w:r>
        <w:t>04  ADMIN PANEL</w:t>
      </w:r>
    </w:p>
    <w:p>
      <w:pPr>
        <w:pStyle w:val="Heading1"/>
      </w:pPr>
      <w:r>
        <w:t>Content Management Experience</w:t>
      </w:r>
    </w:p>
    <w:p>
      <w:pPr>
        <w:pStyle w:val="Lead"/>
      </w:pPr>
      <w:r>
        <w:t>Route: /admin. Access is private and authenticated. The public site remains read-only.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083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Editable content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Dashboard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Summary cards, recent edits, featured project status.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Profile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Name, title, headline, about, portrait, location, CV.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Projects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Create/edit/delete, screenshots, technology tags, GitHub/demo links, featured flag, sort order.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Experience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Company, position, period, location, description.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Skills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Technology, category, icon/label, sort order.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Certificates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Title, issuer, year, credential URL.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Socials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Email, GitHub, LinkedIn and optional additional links.</w:t>
            </w:r>
          </w:p>
        </w:tc>
      </w:tr>
      <w:tr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Settings</w:t>
            </w:r>
          </w:p>
        </w:tc>
        <w:tc>
          <w:tcPr>
            <w:tcW w:type="dxa" w:w="50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SEO title/description, site availability status, analytics IDs if needed.</w:t>
            </w:r>
          </w:p>
        </w:tc>
      </w:tr>
    </w:tbl>
    <w:p>
      <w:pPr>
        <w:pStyle w:val="Heading2"/>
      </w:pPr>
      <w:r>
        <w:t>Admin UI direction</w:t>
      </w:r>
    </w:p>
    <w:p>
      <w:r>
        <w:t>Keep the admin calmer than the public site: minimal motion, compact forms, strong spacing, toast feedback, searchable lists, drag-to-reorder where useful, and an optional live preview for project editing.</w:t>
      </w:r>
    </w:p>
    <w:p>
      <w:pPr>
        <w:pStyle w:val="Heading2"/>
      </w:pPr>
      <w:r>
        <w:t>Security rules</w:t>
      </w:r>
    </w:p>
    <w:p>
      <w:pPr>
        <w:pStyle w:val="ListBullet"/>
      </w:pPr>
      <w:r>
        <w:t>Only authenticated admin users may create, update, or delete content.</w:t>
      </w:r>
    </w:p>
    <w:p>
      <w:pPr>
        <w:pStyle w:val="ListBullet"/>
      </w:pPr>
      <w:r>
        <w:t>Public visitors can only read published records.</w:t>
      </w:r>
    </w:p>
    <w:p>
      <w:pPr>
        <w:pStyle w:val="ListBullet"/>
      </w:pPr>
      <w:r>
        <w:t>Do not rely on hiding /admin; enforce authorization at the database level.</w:t>
      </w:r>
    </w:p>
    <w:p>
      <w:pPr>
        <w:pStyle w:val="ListBullet"/>
      </w:pPr>
      <w:r>
        <w:t>Use Row Level Security policies for all browser-accessible database tables.</w:t>
      </w:r>
    </w:p>
    <w:p>
      <w:pPr>
        <w:pStyle w:val="ListBullet"/>
      </w:pPr>
      <w:r>
        <w:t>Store uploaded project images/CV files in controlled storage buckets with explicit policies.</w:t>
      </w:r>
    </w:p>
    <w:p>
      <w:pPr>
        <w:pStyle w:val="Eyebrow"/>
      </w:pPr>
      <w:r>
        <w:t>05  TECHNICAL ARCHITECTURE</w:t>
      </w:r>
    </w:p>
    <w:p>
      <w:pPr>
        <w:pStyle w:val="Heading1"/>
      </w:pPr>
      <w:r>
        <w:t>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0F0ED"/>
            <w:vAlign w:val="center"/>
          </w:tcPr>
          <w:p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3389"/>
            <w:shd w:fill="F0F0ED"/>
            <w:vAlign w:val="center"/>
          </w:tcPr>
          <w:p>
            <w:r>
              <w:rPr>
                <w:rFonts w:ascii="Aptos" w:hAnsi="Aptos"/>
                <w:b/>
                <w:sz w:val="18"/>
              </w:rPr>
              <w:t>Technology</w:t>
            </w:r>
          </w:p>
        </w:tc>
        <w:tc>
          <w:tcPr>
            <w:tcW w:type="dxa" w:w="3389"/>
            <w:shd w:fill="F0F0ED"/>
            <w:vAlign w:val="center"/>
          </w:tcPr>
          <w:p>
            <w:r>
              <w:rPr>
                <w:rFonts w:ascii="Aptos" w:hAnsi="Aptos"/>
                <w:b/>
                <w:sz w:val="18"/>
              </w:rPr>
              <w:t>Responsibility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Frontend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Next.js + TypeScript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Public portfolio, admin UI, routing, rendering.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Styling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Tailwind CSS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Design tokens, responsive layout.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Motion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Aceternity UI + Motion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Hero effects, reveals, parallax, hover interactions.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Smooth scroll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Lenis (optional)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Controlled smooth scrolling for premium transitions.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Database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Supabase PostgreSQL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Portfolio content and structured records.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Supabase Auth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Admin login/session.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Storage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Supabase Storage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Project media, portrait, CV, certificate assets.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Hosting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Vercel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Next.js deployment and previews.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Icons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Lucide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Consistent UI icon system.</w:t>
            </w:r>
          </w:p>
        </w:tc>
      </w:tr>
    </w:tbl>
    <w:p>
      <w:pPr>
        <w:pStyle w:val="Heading2"/>
      </w:pPr>
      <w:r>
        <w:t>System flow</w:t>
      </w:r>
    </w:p>
    <w:p>
      <w:pPr>
        <w:pStyle w:val="Codeish"/>
      </w:pPr>
      <w:r>
        <w:t>ADMIN /admin</w:t>
        <w:br/>
        <w:t xml:space="preserve">   │  authenticated write</w:t>
        <w:br/>
        <w:t xml:space="preserve">   ▼</w:t>
        <w:br/>
        <w:t>SUPABASE  ── PostgreSQL / Auth / Storage</w:t>
        <w:br/>
        <w:t xml:space="preserve">   ▲</w:t>
        <w:br/>
        <w:t xml:space="preserve">   │  public read</w:t>
        <w:br/>
        <w:t xml:space="preserve">   │</w:t>
        <w:br/>
        <w:t>NEXT.JS PORTFOLIO  ── Aceternity UI / Motion</w:t>
        <w:br/>
        <w:t xml:space="preserve">   │</w:t>
        <w:br/>
        <w:t xml:space="preserve">   ▼</w:t>
        <w:br/>
        <w:t>VISITOR</w:t>
      </w:r>
    </w:p>
    <w:p>
      <w:r>
        <w:br w:type="page"/>
      </w:r>
    </w:p>
    <w:p>
      <w:pPr>
        <w:pStyle w:val="Eyebrow"/>
      </w:pPr>
      <w:r>
        <w:t>06  DATA MODEL</w:t>
      </w:r>
    </w:p>
    <w:p>
      <w:pPr>
        <w:pStyle w:val="Heading1"/>
      </w:pPr>
      <w:r>
        <w:t>Suggested Database Schema</w:t>
      </w:r>
    </w:p>
    <w:p>
      <w:r>
        <w:rPr>
          <w:rFonts w:ascii="Aptos Mono" w:hAnsi="Aptos Mono"/>
          <w:b/>
        </w:rPr>
        <w:t>profile</w:t>
      </w:r>
      <w:r>
        <w:br/>
        <w:t>id  name  title  headline  about  location  avatar_url  cv_url  updated_at</w:t>
      </w:r>
    </w:p>
    <w:p>
      <w:r>
        <w:rPr>
          <w:rFonts w:ascii="Aptos Mono" w:hAnsi="Aptos Mono"/>
          <w:b/>
        </w:rPr>
        <w:t>projects</w:t>
      </w:r>
      <w:r>
        <w:br/>
        <w:t>id  title  slug  summary  content  cover_url  github_url  demo_url  featured  status  sort_order  created_at  updated_at</w:t>
      </w:r>
    </w:p>
    <w:p>
      <w:r>
        <w:rPr>
          <w:rFonts w:ascii="Aptos Mono" w:hAnsi="Aptos Mono"/>
          <w:b/>
        </w:rPr>
        <w:t>technologies</w:t>
      </w:r>
      <w:r>
        <w:br/>
        <w:t>id  name  category  icon_key  sort_order</w:t>
      </w:r>
    </w:p>
    <w:p>
      <w:r>
        <w:rPr>
          <w:rFonts w:ascii="Aptos Mono" w:hAnsi="Aptos Mono"/>
          <w:b/>
        </w:rPr>
        <w:t>project_technologies</w:t>
      </w:r>
      <w:r>
        <w:br/>
        <w:t>project_id  technology_id</w:t>
      </w:r>
    </w:p>
    <w:p>
      <w:r>
        <w:rPr>
          <w:rFonts w:ascii="Aptos Mono" w:hAnsi="Aptos Mono"/>
          <w:b/>
        </w:rPr>
        <w:t>experiences</w:t>
      </w:r>
      <w:r>
        <w:br/>
        <w:t>id  organization  position  location  start_date  end_date  description  sort_order</w:t>
      </w:r>
    </w:p>
    <w:p>
      <w:r>
        <w:rPr>
          <w:rFonts w:ascii="Aptos Mono" w:hAnsi="Aptos Mono"/>
          <w:b/>
        </w:rPr>
        <w:t>certificates</w:t>
      </w:r>
      <w:r>
        <w:br/>
        <w:t>id  title  issuer  year  credential_url  asset_url  sort_order</w:t>
      </w:r>
    </w:p>
    <w:p>
      <w:r>
        <w:rPr>
          <w:rFonts w:ascii="Aptos Mono" w:hAnsi="Aptos Mono"/>
          <w:b/>
        </w:rPr>
        <w:t>social_links</w:t>
      </w:r>
      <w:r>
        <w:br/>
        <w:t>id  platform  label  url  sort_order</w:t>
      </w:r>
    </w:p>
    <w:p>
      <w:r>
        <w:rPr>
          <w:rFonts w:ascii="Aptos Mono" w:hAnsi="Aptos Mono"/>
          <w:b/>
        </w:rPr>
        <w:t>site_settings</w:t>
      </w:r>
      <w:r>
        <w:br/>
        <w:t>id  seo_title  seo_description  availability_text  contact_email</w:t>
      </w:r>
    </w:p>
    <w:p>
      <w:pPr>
        <w:pStyle w:val="Eyebrow"/>
      </w:pPr>
      <w:r>
        <w:t>07  COMPONENT MAP</w:t>
      </w:r>
    </w:p>
    <w:p>
      <w:pPr>
        <w:pStyle w:val="Heading1"/>
      </w:pPr>
      <w:r>
        <w:t>Application Structure</w:t>
      </w:r>
    </w:p>
    <w:p>
      <w:pPr>
        <w:pStyle w:val="Codeish"/>
      </w:pPr>
      <w:r>
        <w:t>app/</w:t>
        <w:br/>
        <w:t xml:space="preserve">  page.tsx</w:t>
        <w:br/>
        <w:t xml:space="preserve">  projects/[slug]/page.tsx</w:t>
        <w:br/>
        <w:t xml:space="preserve">  admin/</w:t>
        <w:br/>
        <w:t xml:space="preserve">    page.tsx</w:t>
        <w:br/>
        <w:t xml:space="preserve">    projects/</w:t>
        <w:br/>
        <w:t xml:space="preserve">    profile/</w:t>
        <w:br/>
        <w:t xml:space="preserve">    experience/</w:t>
        <w:br/>
        <w:t xml:space="preserve">    skills/</w:t>
        <w:br/>
        <w:br/>
        <w:t>components/</w:t>
        <w:br/>
        <w:t xml:space="preserve">  navbar.tsx</w:t>
        <w:br/>
        <w:t xml:space="preserve">  hero.tsx</w:t>
        <w:br/>
        <w:t xml:space="preserve">  selected-work.tsx</w:t>
        <w:br/>
        <w:t xml:space="preserve">  project-showcase.tsx</w:t>
        <w:br/>
        <w:t xml:space="preserve">  about.tsx</w:t>
        <w:br/>
        <w:t xml:space="preserve">  experience-timeline.tsx</w:t>
        <w:br/>
        <w:t xml:space="preserve">  skills-marquee.tsx</w:t>
        <w:br/>
        <w:t xml:space="preserve">  contact.tsx</w:t>
        <w:br/>
        <w:t xml:space="preserve">  ui/</w:t>
        <w:br/>
        <w:t xml:space="preserve">    spotlight.tsx</w:t>
        <w:br/>
        <w:t xml:space="preserve">    text-generate-effect.tsx</w:t>
        <w:br/>
        <w:t xml:space="preserve">    tracing-beam.tsx</w:t>
        <w:br/>
        <w:t xml:space="preserve">    moving-border.tsx</w:t>
        <w:br/>
        <w:t xml:space="preserve">    floating-navbar.tsx</w:t>
      </w:r>
    </w:p>
    <w:p>
      <w:pPr>
        <w:pStyle w:val="Eyebrow"/>
      </w:pPr>
      <w:r>
        <w:t>08  MOTION MAP</w:t>
      </w:r>
    </w:p>
    <w:p>
      <w:pPr>
        <w:pStyle w:val="Heading1"/>
      </w:pPr>
      <w:r>
        <w:t>Aceternity Usage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9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Component / effect</w:t>
            </w:r>
          </w:p>
        </w:tc>
        <w:tc>
          <w:tcPr>
            <w:tcW w:type="dxa" w:w="3389"/>
            <w:shd w:fill="111111"/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Navbar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Floating Navbar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Hide on downward scroll; return on upward scroll.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Hero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Spotlight or Background Beams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Soft ambient motion behind headline.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Hero copy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Text Generate Effect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Reveal headline once, then remain static.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Projects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Sticky Scroll Reveal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Project narrative changes with scroll.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Project preview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3D Card / perspective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Very subtle hover depth only.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Experience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Timeline + Tracing Beam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Progress line follows scroll.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Skills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Infinite Moving Cards / custom marquee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Slow continuous text movement.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Contact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Moving Border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Use only on primary CTA.</w:t>
            </w:r>
          </w:p>
        </w:tc>
      </w:tr>
      <w:tr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Page transitions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Motion</w:t>
            </w:r>
          </w:p>
        </w:tc>
        <w:tc>
          <w:tcPr>
            <w:tcW w:type="dxa" w:w="338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Fade/mask between route changes.</w:t>
            </w:r>
          </w:p>
        </w:tc>
      </w:tr>
    </w:tbl>
    <w:p>
      <w:r>
        <w:br w:type="page"/>
      </w:r>
    </w:p>
    <w:p>
      <w:pPr>
        <w:pStyle w:val="Eyebrow"/>
      </w:pPr>
      <w:r>
        <w:t>09  IMPLEMENTATION ROADMAP</w:t>
      </w:r>
    </w:p>
    <w:p>
      <w:pPr>
        <w:pStyle w:val="Heading1"/>
      </w:pPr>
      <w:r>
        <w:t>Build Sequence</w:t>
      </w:r>
    </w:p>
    <w:p>
      <w:r>
        <w:rPr>
          <w:b/>
        </w:rPr>
        <w:t>Phase 1 — Foundation</w:t>
      </w:r>
      <w:r>
        <w:br/>
        <w:t>Create Next.js project, Tailwind tokens, typography, responsive grid, Supabase project, environment configuration.</w:t>
      </w:r>
    </w:p>
    <w:p>
      <w:r>
        <w:rPr>
          <w:b/>
        </w:rPr>
        <w:t>Phase 2 — Data layer</w:t>
      </w:r>
      <w:r>
        <w:br/>
        <w:t>Create schema, seed profile/projects, public read queries, storage buckets.</w:t>
      </w:r>
    </w:p>
    <w:p>
      <w:r>
        <w:rPr>
          <w:b/>
        </w:rPr>
        <w:t>Phase 3 — Public portfolio</w:t>
      </w:r>
      <w:r>
        <w:br/>
        <w:t>Build hero, selected work, case-study pages, about, experience, capabilities, contact.</w:t>
      </w:r>
    </w:p>
    <w:p>
      <w:r>
        <w:rPr>
          <w:b/>
        </w:rPr>
        <w:t>Phase 4 — Motion</w:t>
      </w:r>
      <w:r>
        <w:br/>
        <w:t>Add Aceternity components and Motion progressively after static layout is stable.</w:t>
      </w:r>
    </w:p>
    <w:p>
      <w:r>
        <w:rPr>
          <w:b/>
        </w:rPr>
        <w:t>Phase 5 — Admin</w:t>
      </w:r>
      <w:r>
        <w:br/>
        <w:t>Auth gate, dashboard, CRUD forms, uploads, ordering, publish state.</w:t>
      </w:r>
    </w:p>
    <w:p>
      <w:r>
        <w:rPr>
          <w:b/>
        </w:rPr>
        <w:t>Phase 6 — Quality</w:t>
      </w:r>
      <w:r>
        <w:br/>
        <w:t>Responsive QA, keyboard access, reduced-motion support, SEO metadata, image optimization, Lighthouse pass.</w:t>
      </w:r>
    </w:p>
    <w:p>
      <w:r>
        <w:rPr>
          <w:b/>
        </w:rPr>
        <w:t>Phase 7 — Deployment</w:t>
      </w:r>
      <w:r>
        <w:br/>
        <w:t>Deploy to Vercel, connect production Supabase keys, domain, analytics, error monitoring if desired.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Homepage loads with a strong, readable hero before any animation finishes.</w:t>
      </w:r>
    </w:p>
    <w:p>
      <w:pPr>
        <w:pStyle w:val="ListBullet"/>
      </w:pPr>
      <w:r>
        <w:t>All portfolio content is fetched from the database or controlled content layer rather than hard-coded duplicate data.</w:t>
      </w:r>
    </w:p>
    <w:p>
      <w:pPr>
        <w:pStyle w:val="ListBullet"/>
      </w:pPr>
      <w:r>
        <w:t>Admin can add/edit/remove projects and changes appear on the public site.</w:t>
      </w:r>
    </w:p>
    <w:p>
      <w:pPr>
        <w:pStyle w:val="ListBullet"/>
      </w:pPr>
      <w:r>
        <w:t>Project images and CV can be uploaded/replaced without code changes.</w:t>
      </w:r>
    </w:p>
    <w:p>
      <w:pPr>
        <w:pStyle w:val="ListBullet"/>
      </w:pPr>
      <w:r>
        <w:t>Unauthorized users cannot write data even if they discover API endpoints or /admin routes.</w:t>
      </w:r>
    </w:p>
    <w:p>
      <w:pPr>
        <w:pStyle w:val="ListBullet"/>
      </w:pPr>
      <w:r>
        <w:t>Animations work smoothly on desktop and degrade gracefully on mobile/reduced-motion settings.</w:t>
      </w:r>
    </w:p>
    <w:p>
      <w:pPr>
        <w:pStyle w:val="ListBullet"/>
      </w:pPr>
      <w:r>
        <w:t>Core pages have metadata, Open Graph information, proper heading hierarchy, and accessible links/buttons.</w:t>
      </w:r>
    </w:p>
    <w:p>
      <w:pPr>
        <w:pStyle w:val="ListBullet"/>
      </w:pPr>
      <w:r>
        <w:t>No critical layout shift or oversized media on initial load.</w:t>
      </w:r>
    </w:p>
    <w:p>
      <w:pPr>
        <w:pStyle w:val="Eyebrow"/>
      </w:pPr>
      <w:r>
        <w:t>10  CONTENT STARTER</w:t>
      </w:r>
    </w:p>
    <w:p>
      <w:pPr>
        <w:pStyle w:val="Heading1"/>
      </w:pPr>
      <w:r>
        <w:t>Initial Public Copy</w:t>
      </w:r>
    </w:p>
    <w:p>
      <w:pPr>
        <w:pStyle w:val="Lead"/>
      </w:pPr>
      <w:r>
        <w:rPr>
          <w:b/>
        </w:rPr>
        <w:t>Muhammad Hafizh Naufal</w:t>
        <w:br/>
        <w:t>Full-Stack Developer</w:t>
      </w:r>
    </w:p>
    <w:p>
      <w:r>
        <w:t>I build practical digital products with web, AI, and modern technology.</w:t>
      </w:r>
    </w:p>
    <w:p>
      <w:r>
        <w:t>Selected work should open with AutoCar and Quiztfy, followed by DYY Fragrance and the News Management application. Certifications remain secondary to project evidence and professional experience.</w:t>
      </w:r>
    </w:p>
    <w:p>
      <w:pPr>
        <w:pStyle w:val="Heading2"/>
      </w:pPr>
      <w:r>
        <w:t>Project framing example</w:t>
      </w:r>
    </w:p>
    <w:p>
      <w:r>
        <w:rPr>
          <w:b/>
        </w:rPr>
        <w:t>AutoCar — AI-powered automotive showroom</w:t>
      </w:r>
    </w:p>
    <w:p>
      <w:r>
        <w:t>A full-stack vehicle showroom enhanced with a Retrieval-Augmented Generation chatbot for retrieving vehicle information such as price, specification, fuel type, transmission, and engine capacity. The implementation uses React, Node.js, Express.js, PostgreSQL, Supabase, Gemini API, and vector-based retrieval.</w:t>
      </w:r>
    </w:p>
    <w:p>
      <w:pPr>
        <w:pStyle w:val="Heading2"/>
      </w:pPr>
      <w:r>
        <w:t>Final design rule</w:t>
      </w:r>
    </w:p>
    <w:p>
      <w:pPr>
        <w:pStyle w:val="Lead"/>
      </w:pPr>
      <w:r>
        <w:rPr>
          <w:b/>
        </w:rPr>
        <w:t>Minimal when still. Memorable when moving.</w:t>
      </w:r>
    </w:p>
    <w:p>
      <w:r>
        <w:t>If an effect does not improve hierarchy, feedback, storytelling, or perceived quality, remove it.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Eyebrow"/>
      <w:jc w:val="left"/>
    </w:pPr>
    <w:r>
      <w:t>MUHAMMAD HAFIZH NAUFAL  /  PORTFOLIO PROJECT BLUEPRINT</w:t>
    </w:r>
  </w:p>
  <w:p>
    <w:pPr>
      <w:pStyle w:val="Eyebrow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20"/>
    </w:pPr>
    <w:rPr>
      <w:rFonts w:ascii="Aptos" w:hAnsi="Aptos"/>
      <w:b/>
      <w:color w:val="606060"/>
      <w:sz w:val="17"/>
    </w:rPr>
  </w:style>
  <w:style w:type="paragraph" w:customStyle="1" w:styleId="Lead">
    <w:name w:val="Lead"/>
    <w:pPr>
      <w:spacing w:after="120"/>
    </w:pPr>
    <w:rPr>
      <w:rFonts w:ascii="Aptos" w:hAnsi="Aptos"/>
      <w:b w:val="0"/>
      <w:color w:val="333333"/>
      <w:sz w:val="26"/>
    </w:rPr>
  </w:style>
  <w:style w:type="paragraph" w:customStyle="1" w:styleId="Codeish">
    <w:name w:val="Codeish"/>
    <w:pPr>
      <w:spacing w:after="120"/>
    </w:pPr>
    <w:rPr>
      <w:rFonts w:ascii="Aptos Mono" w:hAnsi="Aptos Mono"/>
      <w:b w:val="0"/>
      <w:color w:val="2A2A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Project Blueprint — Muhammad Hafizh Naufal</dc:title>
  <dc:subject>Clean minimal animated portfolio with Aceternity UI and custom admin panel</dc:subject>
  <dc:creator>Muhammad Hafizh Naufal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